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SIC BO Multiplayer Game</w:t>
        <w:br/>
        <w:t>Full Build Prompt</w:t>
      </w:r>
    </w:p>
    <w:p>
      <w:pPr>
        <w:jc w:val="center"/>
      </w:pPr>
      <w:r>
        <w:rPr>
          <w:i/>
          <w:sz w:val="20"/>
        </w:rPr>
        <w:t>HTML • CSS • JavaScript • Node.js • Express • Socket.IO • SQLite</w:t>
      </w:r>
    </w:p>
    <w:p>
      <w:r>
        <w:t>Copy and paste the complete prompt below into your coding assistant.</w:t>
      </w:r>
    </w:p>
    <w:p>
      <w:r>
        <w:t>Build a complete multiplayer web-based Sic Bo game using:</w:t>
      </w:r>
    </w:p>
    <w:p>
      <w:pPr>
        <w:pStyle w:val="ListBullet"/>
        <w:spacing w:after="0"/>
      </w:pPr>
      <w:r>
        <w:t>HTML5</w:t>
      </w:r>
    </w:p>
    <w:p>
      <w:pPr>
        <w:pStyle w:val="ListBullet"/>
        <w:spacing w:after="0"/>
      </w:pPr>
      <w:r>
        <w:t>CSS3</w:t>
      </w:r>
    </w:p>
    <w:p>
      <w:pPr>
        <w:pStyle w:val="ListBullet"/>
        <w:spacing w:after="0"/>
      </w:pPr>
      <w:r>
        <w:t>Vanilla JavaScript</w:t>
      </w:r>
    </w:p>
    <w:p>
      <w:pPr>
        <w:pStyle w:val="ListBullet"/>
        <w:spacing w:after="0"/>
      </w:pPr>
      <w:r>
        <w:t>Node.js</w:t>
      </w:r>
    </w:p>
    <w:p>
      <w:pPr>
        <w:pStyle w:val="ListBullet"/>
        <w:spacing w:after="0"/>
      </w:pPr>
      <w:r>
        <w:t>Express.js</w:t>
      </w:r>
    </w:p>
    <w:p>
      <w:pPr>
        <w:pStyle w:val="ListBullet"/>
        <w:spacing w:after="0"/>
      </w:pPr>
      <w:r>
        <w:t>Socket.IO for real-time multiplayer communication</w:t>
      </w:r>
    </w:p>
    <w:p>
      <w:pPr>
        <w:pStyle w:val="ListBullet"/>
        <w:spacing w:after="0"/>
      </w:pPr>
      <w:r>
        <w:t>SQLite for persistent player accounts, balances, and game history</w:t>
      </w:r>
    </w:p>
    <w:p>
      <w:r>
        <w:t>Do not use React, Vue, Angular, or another front-end framework.</w:t>
      </w:r>
    </w:p>
    <w:p>
      <w:r>
        <w:t>The game will run on a local network or server.</w:t>
      </w:r>
    </w:p>
    <w:p>
      <w:r>
        <w:t>There are two interfaces:</w:t>
      </w:r>
    </w:p>
    <w:p>
      <w:pPr>
        <w:pStyle w:val="ListNumber"/>
      </w:pPr>
      <w:r>
        <w:t>main.html</w:t>
      </w:r>
    </w:p>
    <w:p>
      <w:pPr>
        <w:pStyle w:val="ListBullet2"/>
        <w:spacing w:after="0"/>
      </w:pPr>
      <w:r>
        <w:t>Displayed on a large computer monitor or TV.</w:t>
      </w:r>
    </w:p>
    <w:p>
      <w:pPr>
        <w:pStyle w:val="ListBullet2"/>
        <w:spacing w:after="0"/>
      </w:pPr>
      <w:r>
        <w:t>Represents the main Sic Bo gaming table.</w:t>
      </w:r>
    </w:p>
    <w:p>
      <w:pPr>
        <w:pStyle w:val="ListBullet2"/>
        <w:spacing w:after="0"/>
      </w:pPr>
      <w:r>
        <w:t>Shows the betting board.</w:t>
      </w:r>
    </w:p>
    <w:p>
      <w:pPr>
        <w:pStyle w:val="ListBullet2"/>
        <w:spacing w:after="0"/>
      </w:pPr>
      <w:r>
        <w:t>Shows the countdown timer.</w:t>
      </w:r>
    </w:p>
    <w:p>
      <w:pPr>
        <w:pStyle w:val="ListBullet2"/>
        <w:spacing w:after="0"/>
      </w:pPr>
      <w:r>
        <w:t>Shows connected players.</w:t>
      </w:r>
    </w:p>
    <w:p>
      <w:pPr>
        <w:pStyle w:val="ListBullet2"/>
        <w:spacing w:after="0"/>
      </w:pPr>
      <w:r>
        <w:t>Shows total bets on different areas.</w:t>
      </w:r>
    </w:p>
    <w:p>
      <w:pPr>
        <w:pStyle w:val="ListBullet2"/>
        <w:spacing w:after="0"/>
      </w:pPr>
      <w:r>
        <w:t>Rolls and displays the three dice.</w:t>
      </w:r>
    </w:p>
    <w:p>
      <w:pPr>
        <w:pStyle w:val="ListBullet2"/>
        <w:spacing w:after="0"/>
      </w:pPr>
      <w:r>
        <w:t>Announces the result.</w:t>
      </w:r>
    </w:p>
    <w:p>
      <w:pPr>
        <w:pStyle w:val="ListBullet2"/>
        <w:spacing w:after="0"/>
      </w:pPr>
      <w:r>
        <w:t>Shows winning areas on the board.</w:t>
      </w:r>
    </w:p>
    <w:p>
      <w:pPr>
        <w:pStyle w:val="ListBullet2"/>
        <w:spacing w:after="0"/>
      </w:pPr>
      <w:r>
        <w:t>Starts the next round automatically.</w:t>
      </w:r>
    </w:p>
    <w:p>
      <w:pPr>
        <w:pStyle w:val="ListNumber"/>
      </w:pPr>
      <w:r>
        <w:t>player.html</w:t>
      </w:r>
    </w:p>
    <w:p>
      <w:pPr>
        <w:pStyle w:val="ListBullet2"/>
        <w:spacing w:after="0"/>
      </w:pPr>
      <w:r>
        <w:t>Designed primarily for smartphones.</w:t>
      </w:r>
    </w:p>
    <w:p>
      <w:pPr>
        <w:pStyle w:val="ListBullet2"/>
        <w:spacing w:after="0"/>
      </w:pPr>
      <w:r>
        <w:t>Players log in here.</w:t>
      </w:r>
    </w:p>
    <w:p>
      <w:pPr>
        <w:pStyle w:val="ListBullet2"/>
        <w:spacing w:after="0"/>
      </w:pPr>
      <w:r>
        <w:t>Players see their virtual credit balance.</w:t>
      </w:r>
    </w:p>
    <w:p>
      <w:pPr>
        <w:pStyle w:val="ListBullet2"/>
        <w:spacing w:after="0"/>
      </w:pPr>
      <w:r>
        <w:t>Players place bets using their phones.</w:t>
      </w:r>
    </w:p>
    <w:p>
      <w:pPr>
        <w:pStyle w:val="ListBullet2"/>
        <w:spacing w:after="0"/>
      </w:pPr>
      <w:r>
        <w:t>Players see their current bets.</w:t>
      </w:r>
    </w:p>
    <w:p>
      <w:pPr>
        <w:pStyle w:val="ListBullet2"/>
        <w:spacing w:after="0"/>
      </w:pPr>
      <w:r>
        <w:t>Players see the countdown.</w:t>
      </w:r>
    </w:p>
    <w:p>
      <w:pPr>
        <w:pStyle w:val="ListBullet2"/>
        <w:spacing w:after="0"/>
      </w:pPr>
      <w:r>
        <w:t>Players see the same dice result as the main screen.</w:t>
      </w:r>
    </w:p>
    <w:p>
      <w:pPr>
        <w:pStyle w:val="ListBullet2"/>
        <w:spacing w:after="0"/>
      </w:pPr>
      <w:r>
        <w:t>Winning credits are automatically credited to their account.</w:t>
      </w:r>
    </w:p>
    <w:p>
      <w:pPr>
        <w:pStyle w:val="ListBullet2"/>
        <w:spacing w:after="0"/>
      </w:pPr>
      <w:r>
        <w:t>Losing bets are automatically deducted/settled.</w:t>
      </w:r>
    </w:p>
    <w:p>
      <w:r>
        <w:t>The game must be server-authoritative. Never calculate official results, player balances, payouts, or dice rolls in the browser.</w:t>
      </w:r>
    </w:p>
    <w:p>
      <w:pPr>
        <w:pStyle w:val="Heading1"/>
      </w:pPr>
      <w:r>
        <w:t>PROJECT STRUCTURE</w:t>
      </w:r>
    </w:p>
    <w:p>
      <w:r>
        <w:t>Create the project approximately like this:</w:t>
      </w:r>
    </w:p>
    <w:p>
      <w:pPr>
        <w:pStyle w:val="CodeBlock"/>
      </w:pPr>
      <w:r>
        <w:t>sicbo/</w:t>
        <w:br/>
        <w:t>│</w:t>
        <w:br/>
        <w:t>├── package.json</w:t>
        <w:br/>
        <w:t>├── server.js</w:t>
        <w:br/>
        <w:t>├── database.js</w:t>
        <w:br/>
        <w:t>├── gameEngine.js</w:t>
        <w:br/>
        <w:t>├── sicboRules.js</w:t>
        <w:br/>
        <w:t>├── README.md</w:t>
        <w:br/>
        <w:t>│</w:t>
        <w:br/>
        <w:t>├── data/</w:t>
        <w:br/>
        <w:t>│   └── sicbo.db</w:t>
        <w:br/>
        <w:t>│</w:t>
        <w:br/>
        <w:t>└── public/</w:t>
        <w:br/>
        <w:t xml:space="preserve">    ├── main.html</w:t>
        <w:br/>
        <w:t xml:space="preserve">    ├── player.html</w:t>
        <w:br/>
        <w:t xml:space="preserve">    ├── login.html</w:t>
        <w:br/>
        <w:t xml:space="preserve">    ├── css/</w:t>
        <w:br/>
        <w:t xml:space="preserve">    │   ├── main.css</w:t>
        <w:br/>
        <w:t xml:space="preserve">    │   └── player.css</w:t>
        <w:br/>
        <w:t xml:space="preserve">    ├── js/</w:t>
        <w:br/>
        <w:t xml:space="preserve">    │   ├── main.js</w:t>
        <w:br/>
        <w:t xml:space="preserve">    │   ├── player.js</w:t>
        <w:br/>
        <w:t xml:space="preserve">    │   └── common.js</w:t>
        <w:br/>
        <w:t xml:space="preserve">    └── assets/</w:t>
        <w:br/>
        <w:t xml:space="preserve">        └── dice/</w:t>
      </w:r>
    </w:p>
    <w:p>
      <w:r>
        <w:t>Keep game rules separate from Socket.IO and UI code.</w:t>
      </w:r>
    </w:p>
    <w:p>
      <w:pPr>
        <w:pStyle w:val="Heading1"/>
      </w:pPr>
      <w:r>
        <w:t>GAME FLOW</w:t>
      </w:r>
    </w:p>
    <w:p>
      <w:r>
        <w:t>The game runs continuously in rounds.</w:t>
      </w:r>
    </w:p>
    <w:p>
      <w:r>
        <w:t>Each round should have these states:</w:t>
      </w:r>
    </w:p>
    <w:p>
      <w:pPr>
        <w:pStyle w:val="CodeBlock"/>
      </w:pPr>
      <w:r>
        <w:t>WAITING</w:t>
        <w:br/>
        <w:t>BETTING_OPEN</w:t>
        <w:br/>
        <w:t>BETTING_CLOSED</w:t>
        <w:br/>
        <w:t>ROLLING</w:t>
        <w:br/>
        <w:t>RESULT</w:t>
        <w:br/>
        <w:t>PAYOUT</w:t>
        <w:br/>
        <w:t>NEXT_ROUND</w:t>
      </w:r>
    </w:p>
    <w:p>
      <w:r>
        <w:t>Suggested timing:</w:t>
      </w:r>
    </w:p>
    <w:p>
      <w:pPr>
        <w:pStyle w:val="CodeBlock"/>
      </w:pPr>
      <w:r>
        <w:t>Betting open:    20 seconds</w:t>
        <w:br/>
        <w:t>Betting closed:   2 seconds</w:t>
        <w:br/>
        <w:t>Dice animation:   3 seconds</w:t>
        <w:br/>
        <w:t>Result display:   5 seconds</w:t>
        <w:br/>
        <w:t>Next round:       automatic</w:t>
      </w:r>
    </w:p>
    <w:p>
      <w:r>
        <w:t>Make these timings configurable in server.js or a configuration object.</w:t>
      </w:r>
    </w:p>
    <w:p>
      <w:r>
        <w:t>Server broadcasts:</w:t>
      </w:r>
    </w:p>
    <w:p>
      <w:pPr>
        <w:pStyle w:val="CodeBlock"/>
      </w:pPr>
      <w:r>
        <w:t>roundStarted</w:t>
        <w:br/>
        <w:t>timerUpdate</w:t>
        <w:br/>
        <w:t>bettingClosed</w:t>
        <w:br/>
        <w:t>diceRolling</w:t>
        <w:br/>
        <w:t>diceResult</w:t>
        <w:br/>
        <w:t>winningBets</w:t>
        <w:br/>
        <w:t>balanceUpdated</w:t>
        <w:br/>
        <w:t>roundEnded</w:t>
      </w:r>
    </w:p>
    <w:p>
      <w:r>
        <w:t>All connected devices must remain synchronized.</w:t>
      </w:r>
    </w:p>
    <w:p>
      <w:pPr>
        <w:pStyle w:val="Heading1"/>
      </w:pPr>
      <w:r>
        <w:t>PLAYER ACCOUNTS</w:t>
      </w:r>
    </w:p>
    <w:p>
      <w:r>
        <w:t>Create a simple account system.</w:t>
      </w:r>
    </w:p>
    <w:p>
      <w:r>
        <w:t>Database table:</w:t>
      </w:r>
    </w:p>
    <w:p>
      <w:pPr>
        <w:pStyle w:val="CodeBlock"/>
      </w:pPr>
      <w:r>
        <w:t>players</w:t>
        <w:br/>
        <w:t>-------</w:t>
        <w:br/>
        <w:t>id</w:t>
        <w:br/>
        <w:t>username</w:t>
        <w:br/>
        <w:t>password_hash</w:t>
        <w:br/>
        <w:t>display_name</w:t>
        <w:br/>
        <w:t>credits</w:t>
        <w:br/>
        <w:t>created_at</w:t>
        <w:br/>
        <w:t>last_login</w:t>
      </w:r>
    </w:p>
    <w:p>
      <w:r>
        <w:t>Players log in using username and password.</w:t>
      </w:r>
    </w:p>
    <w:p>
      <w:r>
        <w:t>Use:</w:t>
      </w:r>
    </w:p>
    <w:p>
      <w:r>
        <w:t>bcrypt</w:t>
      </w:r>
    </w:p>
    <w:p>
      <w:r>
        <w:t>for password hashing.</w:t>
      </w:r>
    </w:p>
    <w:p>
      <w:r>
        <w:t>Do not store plaintext passwords.</w:t>
      </w:r>
    </w:p>
    <w:p>
      <w:r>
        <w:t>Use Express sessions or secure authenticated session tokens.</w:t>
      </w:r>
    </w:p>
    <w:p>
      <w:r>
        <w:t>A player should remain logged in if they refresh the phone.</w:t>
      </w:r>
    </w:p>
    <w:p>
      <w:r>
        <w:t>Initial player balance can default to:</w:t>
      </w:r>
    </w:p>
    <w:p>
      <w:r>
        <w:t>1,000 credits</w:t>
      </w:r>
    </w:p>
    <w:p>
      <w:r>
        <w:t>Make this configurable.</w:t>
      </w:r>
    </w:p>
    <w:p>
      <w:r>
        <w:t>Credits are virtual game credits with no cash value.</w:t>
      </w:r>
    </w:p>
    <w:p>
      <w:pPr>
        <w:pStyle w:val="Heading1"/>
      </w:pPr>
      <w:r>
        <w:t>MAIN DISPLAY</w:t>
      </w:r>
    </w:p>
    <w:p>
      <w:r>
        <w:t>main.html is the central shared screen.</w:t>
      </w:r>
    </w:p>
    <w:p>
      <w:r>
        <w:t>Recreate the attached Sic Bo board as closely as practical using HTML/CSS rather than simply displaying the reference image.</w:t>
      </w:r>
    </w:p>
    <w:p>
      <w:r>
        <w:t>Use a dark green casino-table appearance with gold/yellow betting areas and light borders.</w:t>
      </w:r>
    </w:p>
    <w:p>
      <w:r>
        <w:t>The layout should include:</w:t>
      </w:r>
    </w:p>
    <w:p>
      <w:pPr>
        <w:pStyle w:val="Heading1"/>
      </w:pPr>
      <w:r>
        <w:t>SMALL</w:t>
      </w:r>
    </w:p>
    <w:p>
      <w:r>
        <w:t>Dice total:</w:t>
      </w:r>
    </w:p>
    <w:p>
      <w:r>
        <w:t>4 through 10</w:t>
      </w:r>
    </w:p>
    <w:p>
      <w:r>
        <w:t>except triples.</w:t>
      </w:r>
    </w:p>
    <w:p>
      <w:r>
        <w:t>Payout:</w:t>
      </w:r>
    </w:p>
    <w:p>
      <w:r>
        <w:t>1:1</w:t>
      </w:r>
    </w:p>
    <w:p>
      <w:pPr>
        <w:pStyle w:val="Heading1"/>
      </w:pPr>
      <w:r>
        <w:t>BIG</w:t>
      </w:r>
    </w:p>
    <w:p>
      <w:r>
        <w:t>Dice total:</w:t>
      </w:r>
    </w:p>
    <w:p>
      <w:r>
        <w:t>11 through 17</w:t>
      </w:r>
    </w:p>
    <w:p>
      <w:r>
        <w:t>except triples.</w:t>
      </w:r>
    </w:p>
    <w:p>
      <w:r>
        <w:t>Payout:</w:t>
      </w:r>
    </w:p>
    <w:p>
      <w:r>
        <w:t>1:1</w:t>
      </w:r>
    </w:p>
    <w:p>
      <w:pPr>
        <w:pStyle w:val="Heading1"/>
      </w:pPr>
      <w:r>
        <w:t>SPECIFIC TOTALS</w:t>
      </w:r>
    </w:p>
    <w:p>
      <w:r>
        <w:t>Include totals:</w:t>
      </w:r>
    </w:p>
    <w:p>
      <w:pPr>
        <w:pStyle w:val="CodeBlock"/>
      </w:pPr>
      <w:r>
        <w:t>4   1:60</w:t>
        <w:br/>
        <w:t>5   1:30</w:t>
        <w:br/>
        <w:t>6   1:17</w:t>
        <w:br/>
        <w:t>7   1:12</w:t>
        <w:br/>
        <w:t>8   1:8</w:t>
        <w:br/>
        <w:t>9   1:6</w:t>
        <w:br/>
        <w:t>10  1:6</w:t>
        <w:br/>
        <w:t>11  1:6</w:t>
        <w:br/>
        <w:t>12  1:6</w:t>
        <w:br/>
        <w:t>13  1:8</w:t>
        <w:br/>
        <w:t>14  1:12</w:t>
        <w:br/>
        <w:t>15  1:17</w:t>
        <w:br/>
        <w:t>16  1:30</w:t>
        <w:br/>
        <w:t>17  1:60</w:t>
      </w:r>
    </w:p>
    <w:p>
      <w:pPr>
        <w:pStyle w:val="Heading1"/>
      </w:pPr>
      <w:r>
        <w:t>DOUBLE BETS</w:t>
      </w:r>
    </w:p>
    <w:p>
      <w:r>
        <w:t>Include:</w:t>
      </w:r>
    </w:p>
    <w:p>
      <w:pPr>
        <w:pStyle w:val="CodeBlock"/>
      </w:pPr>
      <w:r>
        <w:t>Double 1</w:t>
        <w:br/>
        <w:t>Double 2</w:t>
        <w:br/>
        <w:t>Double 3</w:t>
        <w:br/>
        <w:t>Double 4</w:t>
        <w:br/>
        <w:t>Double 5</w:t>
        <w:br/>
        <w:t>Double 6</w:t>
      </w:r>
    </w:p>
    <w:p>
      <w:r>
        <w:t>Win if at least two dice show that number.</w:t>
      </w:r>
    </w:p>
    <w:p>
      <w:r>
        <w:t>Payout:</w:t>
      </w:r>
    </w:p>
    <w:p>
      <w:r>
        <w:t>1:10</w:t>
      </w:r>
    </w:p>
    <w:p>
      <w:pPr>
        <w:pStyle w:val="Heading1"/>
      </w:pPr>
      <w:r>
        <w:t>SPECIFIC TRIPLES</w:t>
      </w:r>
    </w:p>
    <w:p>
      <w:r>
        <w:t>Include:</w:t>
      </w:r>
    </w:p>
    <w:p>
      <w:pPr>
        <w:pStyle w:val="CodeBlock"/>
      </w:pPr>
      <w:r>
        <w:t>Triple 1</w:t>
        <w:br/>
        <w:t>Triple 2</w:t>
        <w:br/>
        <w:t>Triple 3</w:t>
        <w:br/>
        <w:t>Triple 4</w:t>
        <w:br/>
        <w:t>Triple 5</w:t>
        <w:br/>
        <w:t>Triple 6</w:t>
      </w:r>
    </w:p>
    <w:p>
      <w:r>
        <w:t>Payout:</w:t>
      </w:r>
    </w:p>
    <w:p>
      <w:r>
        <w:t>1:180</w:t>
      </w:r>
    </w:p>
    <w:p>
      <w:pPr>
        <w:pStyle w:val="Heading1"/>
      </w:pPr>
      <w:r>
        <w:t>ANY TRIPLE</w:t>
      </w:r>
    </w:p>
    <w:p>
      <w:r>
        <w:t>Win if all three dice have the same value.</w:t>
      </w:r>
    </w:p>
    <w:p>
      <w:r>
        <w:t>Examples:</w:t>
      </w:r>
    </w:p>
    <w:p>
      <w:pPr>
        <w:pStyle w:val="CodeBlock"/>
      </w:pPr>
      <w:r>
        <w:t>1-1-1</w:t>
        <w:br/>
        <w:t>2-2-2</w:t>
        <w:br/>
        <w:t>3-3-3</w:t>
        <w:br/>
        <w:t>4-4-4</w:t>
        <w:br/>
        <w:t>5-5-5</w:t>
        <w:br/>
        <w:t>6-6-6</w:t>
      </w:r>
    </w:p>
    <w:p>
      <w:r>
        <w:t>Payout:</w:t>
      </w:r>
    </w:p>
    <w:p>
      <w:r>
        <w:t>1:30</w:t>
      </w:r>
    </w:p>
    <w:p>
      <w:pPr>
        <w:pStyle w:val="Heading1"/>
      </w:pPr>
      <w:r>
        <w:t>TWO-DICE COMBINATIONS</w:t>
      </w:r>
    </w:p>
    <w:p>
      <w:r>
        <w:t>Include all unique two-number combinations:</w:t>
      </w:r>
    </w:p>
    <w:p>
      <w:pPr>
        <w:pStyle w:val="CodeBlock"/>
      </w:pPr>
      <w:r>
        <w:t>1+2</w:t>
        <w:br/>
        <w:t>1+3</w:t>
        <w:br/>
        <w:t>1+4</w:t>
        <w:br/>
        <w:t>1+5</w:t>
        <w:br/>
        <w:t>1+6</w:t>
      </w:r>
    </w:p>
    <w:p>
      <w:pPr>
        <w:pStyle w:val="CodeBlock"/>
      </w:pPr>
      <w:r>
        <w:t>2+3</w:t>
        <w:br/>
        <w:t>2+4</w:t>
        <w:br/>
        <w:t>2+5</w:t>
        <w:br/>
        <w:t>2+6</w:t>
      </w:r>
    </w:p>
    <w:p>
      <w:pPr>
        <w:pStyle w:val="CodeBlock"/>
      </w:pPr>
      <w:r>
        <w:t>3+4</w:t>
        <w:br/>
        <w:t>3+5</w:t>
        <w:br/>
        <w:t>3+6</w:t>
      </w:r>
    </w:p>
    <w:p>
      <w:r>
        <w:t>4+5</w:t>
        <w:br/>
        <w:t>4+6</w:t>
      </w:r>
    </w:p>
    <w:p>
      <w:r>
        <w:t>5+6</w:t>
      </w:r>
    </w:p>
    <w:p>
      <w:r>
        <w:t>Win when both selected numbers appear among the three dice.</w:t>
      </w:r>
    </w:p>
    <w:p>
      <w:r>
        <w:t>Payout:</w:t>
      </w:r>
    </w:p>
    <w:p>
      <w:r>
        <w:t>1:5</w:t>
      </w:r>
    </w:p>
    <w:p>
      <w:pPr>
        <w:pStyle w:val="Heading1"/>
      </w:pPr>
      <w:r>
        <w:t>SINGLE NUMBER BETS</w:t>
      </w:r>
    </w:p>
    <w:p>
      <w:r>
        <w:t>Player may bet on:</w:t>
      </w:r>
    </w:p>
    <w:p>
      <w:pPr>
        <w:pStyle w:val="CodeBlock"/>
      </w:pPr>
      <w:r>
        <w:t>1</w:t>
        <w:br/>
        <w:t>2</w:t>
        <w:br/>
        <w:t>3</w:t>
        <w:br/>
        <w:t>4</w:t>
        <w:br/>
        <w:t>5</w:t>
        <w:br/>
        <w:t>6</w:t>
      </w:r>
    </w:p>
    <w:p>
      <w:r>
        <w:t>If selected number appears once:</w:t>
      </w:r>
    </w:p>
    <w:p>
      <w:r>
        <w:t>1:1</w:t>
      </w:r>
    </w:p>
    <w:p>
      <w:r>
        <w:t>If selected number appears twice:</w:t>
      </w:r>
    </w:p>
    <w:p>
      <w:r>
        <w:t>2:1</w:t>
      </w:r>
    </w:p>
    <w:p>
      <w:r>
        <w:t>If selected number appears three times:</w:t>
      </w:r>
    </w:p>
    <w:p>
      <w:r>
        <w:t>3:1</w:t>
      </w:r>
    </w:p>
    <w:p>
      <w:r>
        <w:t>Implement this payout dynamically.</w:t>
      </w:r>
    </w:p>
    <w:p>
      <w:pPr>
        <w:pStyle w:val="Heading1"/>
      </w:pPr>
      <w:r>
        <w:t>IMPORTANT SMALL/BIG RULE</w:t>
      </w:r>
    </w:p>
    <w:p>
      <w:r>
        <w:t>A triple must lose both:</w:t>
      </w:r>
    </w:p>
    <w:p>
      <w:r>
        <w:t>SMALL</w:t>
        <w:br/>
        <w:t>BIG</w:t>
      </w:r>
    </w:p>
    <w:p>
      <w:r>
        <w:t>even if its total mathematically falls inside the Small or Big range.</w:t>
      </w:r>
    </w:p>
    <w:p>
      <w:r>
        <w:t>Example:</w:t>
      </w:r>
    </w:p>
    <w:p>
      <w:r>
        <w:t>3 + 3 + 3 = 9</w:t>
      </w:r>
    </w:p>
    <w:p>
      <w:r>
        <w:t>Normally 9 is Small, but because it is a triple, the Small bet loses.</w:t>
      </w:r>
    </w:p>
    <w:p>
      <w:pPr>
        <w:pStyle w:val="Heading1"/>
      </w:pPr>
      <w:r>
        <w:t>PLAYER PHONE INTERFACE</w:t>
      </w:r>
    </w:p>
    <w:p>
      <w:r>
        <w:t>Make player.html responsive and optimized for portrait smartphone use.</w:t>
      </w:r>
    </w:p>
    <w:p>
      <w:r>
        <w:t>At the top display:</w:t>
      </w:r>
    </w:p>
    <w:p>
      <w:pPr>
        <w:pStyle w:val="CodeBlock"/>
      </w:pPr>
      <w:r>
        <w:t>Player: Mike</w:t>
        <w:br/>
        <w:t>Credits: 1,250</w:t>
        <w:br/>
        <w:t>Round: #42</w:t>
        <w:br/>
        <w:t>Betting closes in: 14 sec</w:t>
      </w:r>
    </w:p>
    <w:p>
      <w:r>
        <w:t>Below that show chip values:</w:t>
      </w:r>
    </w:p>
    <w:p>
      <w:pPr>
        <w:pStyle w:val="CodeBlock"/>
      </w:pPr>
      <w:r>
        <w:t>1</w:t>
        <w:br/>
        <w:t>5</w:t>
        <w:br/>
        <w:t>10</w:t>
        <w:br/>
        <w:t>25</w:t>
        <w:br/>
        <w:t>50</w:t>
        <w:br/>
        <w:t>100</w:t>
        <w:br/>
        <w:t>500</w:t>
      </w:r>
    </w:p>
    <w:p>
      <w:r>
        <w:t>Player taps one to select a betting amount.</w:t>
      </w:r>
    </w:p>
    <w:p>
      <w:r>
        <w:t>Then player taps a betting area.</w:t>
      </w:r>
    </w:p>
    <w:p>
      <w:r>
        <w:t>Example:</w:t>
      </w:r>
    </w:p>
    <w:p>
      <w:r>
        <w:t>Selected chip: 25</w:t>
      </w:r>
    </w:p>
    <w:p>
      <w:r>
        <w:t>Player taps:</w:t>
      </w:r>
    </w:p>
    <w:p>
      <w:pPr>
        <w:pStyle w:val="Heading1"/>
      </w:pPr>
      <w:r>
        <w:t>BIG</w:t>
      </w:r>
    </w:p>
    <w:p>
      <w:r>
        <w:t>A 25-credit wager is added.</w:t>
      </w:r>
    </w:p>
    <w:p>
      <w:r>
        <w:t>Allow multiple taps to increase the bet.</w:t>
      </w:r>
    </w:p>
    <w:p>
      <w:r>
        <w:t>Example:</w:t>
      </w:r>
    </w:p>
    <w:p>
      <w:r>
        <w:t>BIG</w:t>
        <w:br/>
        <w:t>75 credits</w:t>
      </w:r>
    </w:p>
    <w:p>
      <w:pPr>
        <w:pStyle w:val="Heading1"/>
      </w:pPr>
      <w:r>
        <w:t>BETTING VALIDATION</w:t>
      </w:r>
    </w:p>
    <w:p>
      <w:r>
        <w:t>Every bet must go to the Node.js server.</w:t>
      </w:r>
    </w:p>
    <w:p>
      <w:r>
        <w:t>Server validates:</w:t>
      </w:r>
    </w:p>
    <w:p>
      <w:pPr>
        <w:pStyle w:val="CodeBlock"/>
      </w:pPr>
      <w:r>
        <w:t>player is authenticated</w:t>
        <w:br/>
        <w:t>betting is open</w:t>
        <w:br/>
        <w:t>bet type exists</w:t>
        <w:br/>
        <w:t>bet amount is valid</w:t>
        <w:br/>
        <w:t>player has sufficient credits</w:t>
        <w:br/>
        <w:t>round ID is correct</w:t>
      </w:r>
    </w:p>
    <w:p>
      <w:r>
        <w:t>Never trust:</w:t>
      </w:r>
    </w:p>
    <w:p>
      <w:pPr>
        <w:pStyle w:val="CodeBlock"/>
      </w:pPr>
      <w:r>
        <w:t>client balance</w:t>
        <w:br/>
        <w:t>client bet amount</w:t>
        <w:br/>
        <w:t>client round state</w:t>
        <w:br/>
        <w:t>client dice results</w:t>
      </w:r>
    </w:p>
    <w:p>
      <w:r>
        <w:t>The server is the source of truth.</w:t>
      </w:r>
    </w:p>
    <w:p>
      <w:pPr>
        <w:pStyle w:val="Heading1"/>
      </w:pPr>
      <w:r>
        <w:t>BALANCE HANDLING</w:t>
      </w:r>
    </w:p>
    <w:p>
      <w:r>
        <w:t>When a player places a bet, reserve or deduct that amount immediately.</w:t>
      </w:r>
    </w:p>
    <w:p>
      <w:r>
        <w:t>Example:</w:t>
      </w:r>
    </w:p>
    <w:p>
      <w:pPr>
        <w:pStyle w:val="CodeBlock"/>
      </w:pPr>
      <w:r>
        <w:t>Balance before bet: 1000</w:t>
        <w:br/>
        <w:t>Bet: 100</w:t>
        <w:br/>
        <w:t>Available balance: 900</w:t>
      </w:r>
    </w:p>
    <w:p>
      <w:r>
        <w:t>When the round settles:</w:t>
      </w:r>
    </w:p>
    <w:p>
      <w:r>
        <w:t>if bet loses:</w:t>
      </w:r>
    </w:p>
    <w:p>
      <w:r>
        <w:t>payout = 0</w:t>
      </w:r>
    </w:p>
    <w:p>
      <w:r>
        <w:t>if bet wins:</w:t>
      </w:r>
    </w:p>
    <w:p>
      <w:r>
        <w:t>return the original wager plus winnings.</w:t>
      </w:r>
    </w:p>
    <w:p>
      <w:r>
        <w:t>Example:</w:t>
      </w:r>
    </w:p>
    <w:p>
      <w:r>
        <w:t>Bet: 100</w:t>
        <w:br/>
        <w:t>Payout odds: 1:1</w:t>
      </w:r>
    </w:p>
    <w:p>
      <w:pPr>
        <w:pStyle w:val="CodeBlock"/>
      </w:pPr>
      <w:r>
        <w:t>Profit = 100</w:t>
        <w:br/>
        <w:t>Returned stake = 100</w:t>
        <w:br/>
        <w:t>Total credited = 200</w:t>
      </w:r>
    </w:p>
    <w:p>
      <w:r>
        <w:t>Be consistent throughout the application.</w:t>
      </w:r>
    </w:p>
    <w:p>
      <w:pPr>
        <w:pStyle w:val="Heading1"/>
      </w:pPr>
      <w:r>
        <w:t>BET DATABASE</w:t>
      </w:r>
    </w:p>
    <w:p>
      <w:r>
        <w:t>Add a table:</w:t>
      </w:r>
    </w:p>
    <w:p>
      <w:pPr>
        <w:pStyle w:val="CodeBlock"/>
      </w:pPr>
      <w:r>
        <w:t>bets</w:t>
        <w:br/>
        <w:t>----</w:t>
        <w:br/>
        <w:t>id</w:t>
        <w:br/>
        <w:t>round_id</w:t>
        <w:br/>
        <w:t>player_id</w:t>
        <w:br/>
        <w:t>bet_type</w:t>
        <w:br/>
        <w:t>bet_value</w:t>
        <w:br/>
        <w:t>wager</w:t>
        <w:br/>
        <w:t>payout</w:t>
        <w:br/>
        <w:t>result</w:t>
        <w:br/>
        <w:t>created_at</w:t>
        <w:br/>
        <w:t>settled_at</w:t>
      </w:r>
    </w:p>
    <w:p>
      <w:r>
        <w:t>Possible result values:</w:t>
      </w:r>
    </w:p>
    <w:p>
      <w:pPr>
        <w:pStyle w:val="CodeBlock"/>
      </w:pPr>
      <w:r>
        <w:t>pending</w:t>
        <w:br/>
        <w:t>won</w:t>
        <w:br/>
        <w:t>lost</w:t>
        <w:br/>
        <w:t>void</w:t>
      </w:r>
    </w:p>
    <w:p>
      <w:pPr>
        <w:pStyle w:val="Heading1"/>
      </w:pPr>
      <w:r>
        <w:t>ROUND DATABASE</w:t>
      </w:r>
    </w:p>
    <w:p>
      <w:r>
        <w:t>Add:</w:t>
      </w:r>
    </w:p>
    <w:p>
      <w:pPr>
        <w:pStyle w:val="CodeBlock"/>
      </w:pPr>
      <w:r>
        <w:t>rounds</w:t>
        <w:br/>
        <w:t>------</w:t>
        <w:br/>
        <w:t>id</w:t>
        <w:br/>
        <w:t>dice1</w:t>
        <w:br/>
        <w:t>dice2</w:t>
        <w:br/>
        <w:t>dice3</w:t>
        <w:br/>
        <w:t>total</w:t>
        <w:br/>
        <w:t>started_at</w:t>
        <w:br/>
        <w:t>ended_at</w:t>
      </w:r>
    </w:p>
    <w:p>
      <w:r>
        <w:t>Keep complete round history.</w:t>
      </w:r>
    </w:p>
    <w:p>
      <w:pPr>
        <w:pStyle w:val="Heading1"/>
      </w:pPr>
      <w:r>
        <w:t>TRANSACTION LEDGER</w:t>
      </w:r>
    </w:p>
    <w:p>
      <w:r>
        <w:t>Do not rely only on the player's current balance.</w:t>
      </w:r>
    </w:p>
    <w:p>
      <w:r>
        <w:t>Create:</w:t>
      </w:r>
    </w:p>
    <w:p>
      <w:pPr>
        <w:pStyle w:val="CodeBlock"/>
      </w:pPr>
      <w:r>
        <w:t>transactions</w:t>
        <w:br/>
        <w:t>------------</w:t>
        <w:br/>
        <w:t>id</w:t>
        <w:br/>
        <w:t>player_id</w:t>
        <w:br/>
        <w:t>round_id</w:t>
        <w:br/>
        <w:t>type</w:t>
        <w:br/>
        <w:t>amount</w:t>
        <w:br/>
        <w:t>balance_before</w:t>
        <w:br/>
        <w:t>balance_after</w:t>
        <w:br/>
        <w:t>reference</w:t>
        <w:br/>
        <w:t>created_at</w:t>
      </w:r>
    </w:p>
    <w:p>
      <w:r>
        <w:t>Transaction types:</w:t>
      </w:r>
    </w:p>
    <w:p>
      <w:pPr>
        <w:pStyle w:val="CodeBlock"/>
      </w:pPr>
      <w:r>
        <w:t>INITIAL_CREDIT</w:t>
        <w:br/>
        <w:t>BET</w:t>
        <w:br/>
        <w:t>WIN</w:t>
        <w:br/>
        <w:t>REFUND</w:t>
        <w:br/>
        <w:t>ADMIN_CREDIT</w:t>
        <w:br/>
        <w:t>ADMIN_DEBIT</w:t>
      </w:r>
    </w:p>
    <w:p>
      <w:r>
        <w:t>This provides a proper audit trail and makes debugging balances much easier.</w:t>
      </w:r>
    </w:p>
    <w:p>
      <w:pPr>
        <w:pStyle w:val="Heading1"/>
      </w:pPr>
      <w:r>
        <w:t>DICE ROLLING</w:t>
      </w:r>
    </w:p>
    <w:p>
      <w:r>
        <w:t>Generate the official dice roll on the Node.js server.</w:t>
      </w:r>
    </w:p>
    <w:p>
      <w:r>
        <w:t>Do not generate it in JavaScript running in the browser.</w:t>
      </w:r>
    </w:p>
    <w:p>
      <w:r>
        <w:t>Use Node.js cryptographic randomness.</w:t>
      </w:r>
    </w:p>
    <w:p>
      <w:r>
        <w:t>For example:</w:t>
      </w:r>
    </w:p>
    <w:p>
      <w:r>
        <w:t>crypto.randomInt(1, 7)</w:t>
      </w:r>
    </w:p>
    <w:p>
      <w:r>
        <w:t>Generate three independent dice:</w:t>
      </w:r>
    </w:p>
    <w:p>
      <w:pPr>
        <w:pStyle w:val="CodeBlock"/>
      </w:pPr>
      <w:r>
        <w:t>const dice = [</w:t>
        <w:br/>
        <w:t xml:space="preserve">  crypto.randomInt(1, 7),</w:t>
        <w:br/>
        <w:t xml:space="preserve">  crypto.randomInt(1, 7),</w:t>
        <w:br/>
        <w:t xml:space="preserve">  crypto.randomInt(1, 7)</w:t>
        <w:br/>
        <w:t>];</w:t>
      </w:r>
    </w:p>
    <w:p>
      <w:r>
        <w:t>Save the result in the database before broadcasting the result.</w:t>
      </w:r>
    </w:p>
    <w:p>
      <w:pPr>
        <w:pStyle w:val="Heading1"/>
      </w:pPr>
      <w:r>
        <w:t>DICE ANIMATION</w:t>
      </w:r>
    </w:p>
    <w:p>
      <w:r>
        <w:t>On main.html, display three large animated dice.</w:t>
      </w:r>
    </w:p>
    <w:p>
      <w:r>
        <w:t>During ROLLING:</w:t>
      </w:r>
    </w:p>
    <w:p>
      <w:r>
        <w:t>continuously show changing random visual faces for approximately 3 seconds.</w:t>
      </w:r>
    </w:p>
    <w:p>
      <w:r>
        <w:t>These animation values are cosmetic only.</w:t>
      </w:r>
    </w:p>
    <w:p>
      <w:r>
        <w:t>When the server sends the official result:</w:t>
      </w:r>
    </w:p>
    <w:p>
      <w:r>
        <w:t>stop the animation and show the actual dice.</w:t>
      </w:r>
    </w:p>
    <w:p>
      <w:r>
        <w:t>Example:</w:t>
      </w:r>
    </w:p>
    <w:p>
      <w:r>
        <w:t>[ 3 ] [ 5 ] [ 6 ]</w:t>
      </w:r>
    </w:p>
    <w:p>
      <w:pPr>
        <w:pStyle w:val="Heading1"/>
      </w:pPr>
      <w:r>
        <w:t>TOTAL: 14</w:t>
      </w:r>
    </w:p>
    <w:p>
      <w:r>
        <w:t>Phones should show the same result.</w:t>
      </w:r>
    </w:p>
    <w:p>
      <w:pPr>
        <w:pStyle w:val="Heading1"/>
      </w:pPr>
      <w:r>
        <w:t>WINNING BOARD ANIMATION</w:t>
      </w:r>
    </w:p>
    <w:p>
      <w:r>
        <w:t>After the dice appear, highlight every winning betting position.</w:t>
      </w:r>
    </w:p>
    <w:p>
      <w:r>
        <w:t>Example result:</w:t>
      </w:r>
    </w:p>
    <w:p>
      <w:r>
        <w:t>3, 5, 6</w:t>
      </w:r>
    </w:p>
    <w:p>
      <w:r>
        <w:t>highlight:</w:t>
      </w:r>
    </w:p>
    <w:p>
      <w:pPr>
        <w:pStyle w:val="CodeBlock"/>
      </w:pPr>
      <w:r>
        <w:t>BIG</w:t>
        <w:br/>
        <w:t>TOTAL 14</w:t>
        <w:br/>
        <w:t>combination 3+5</w:t>
        <w:br/>
        <w:t>combination 3+6</w:t>
        <w:br/>
        <w:t>combination 5+6</w:t>
        <w:br/>
        <w:t>single 3</w:t>
        <w:br/>
        <w:t>single 5</w:t>
        <w:br/>
        <w:t>single 6</w:t>
      </w:r>
    </w:p>
    <w:p>
      <w:r>
        <w:t>Use a glowing or flashing CSS effect.</w:t>
      </w:r>
    </w:p>
    <w:p>
      <w:r>
        <w:t>Then remove the highlights when the next round starts.</w:t>
      </w:r>
    </w:p>
    <w:p>
      <w:pPr>
        <w:pStyle w:val="Heading1"/>
      </w:pPr>
      <w:r>
        <w:t>PHONE BETTING EXPERIENCE</w:t>
      </w:r>
    </w:p>
    <w:p>
      <w:r>
        <w:t>Make betting simple.</w:t>
      </w:r>
    </w:p>
    <w:p>
      <w:r>
        <w:t>Selected bet should visually show chips or amount.</w:t>
      </w:r>
    </w:p>
    <w:p>
      <w:r>
        <w:t>Example:</w:t>
      </w:r>
    </w:p>
    <w:p>
      <w:r>
        <w:t>SMALL</w:t>
        <w:br/>
        <w:t>100</w:t>
      </w:r>
    </w:p>
    <w:p>
      <w:r>
        <w:t>Include:</w:t>
      </w:r>
    </w:p>
    <w:p>
      <w:r>
        <w:t>Undo Last Bet</w:t>
        <w:br/>
        <w:t>Clear Bets</w:t>
      </w:r>
    </w:p>
    <w:p>
      <w:r>
        <w:t>These only work while betting is still open.</w:t>
      </w:r>
    </w:p>
    <w:p>
      <w:r>
        <w:t>The server must approve all cancellations.</w:t>
      </w:r>
    </w:p>
    <w:p>
      <w:r>
        <w:t>Once betting closes, bets cannot be changed.</w:t>
      </w:r>
    </w:p>
    <w:p>
      <w:pPr>
        <w:pStyle w:val="Heading1"/>
      </w:pPr>
      <w:r>
        <w:t>CURRENT BET SUMMARY</w:t>
      </w:r>
    </w:p>
    <w:p>
      <w:r>
        <w:t>Player screen should display:</w:t>
      </w:r>
    </w:p>
    <w:p>
      <w:pPr>
        <w:pStyle w:val="Heading1"/>
      </w:pPr>
      <w:r>
        <w:t>YOUR BETS</w:t>
      </w:r>
    </w:p>
    <w:p>
      <w:pPr>
        <w:pStyle w:val="CodeBlock"/>
      </w:pPr>
      <w:r>
        <w:t>BIG           100</w:t>
        <w:br/>
        <w:t>TOTAL 12       25</w:t>
        <w:br/>
        <w:t>DOUBLE 4       10</w:t>
      </w:r>
    </w:p>
    <w:p>
      <w:r>
        <w:t>Total wagered: 135</w:t>
      </w:r>
    </w:p>
    <w:p>
      <w:r>
        <w:t>After settlement:</w:t>
      </w:r>
    </w:p>
    <w:p>
      <w:pPr>
        <w:pStyle w:val="Heading1"/>
      </w:pPr>
      <w:r>
        <w:t>ROUND RESULT</w:t>
      </w:r>
    </w:p>
    <w:p>
      <w:r>
        <w:t>Dice: 4 - 4 - 6</w:t>
        <w:br/>
        <w:t>Total: 14</w:t>
      </w:r>
    </w:p>
    <w:p>
      <w:r>
        <w:t>Won: 210 credits</w:t>
        <w:br/>
        <w:t>Lost: 25 credits</w:t>
      </w:r>
    </w:p>
    <w:p>
      <w:r>
        <w:t>New Balance: 1,340</w:t>
      </w:r>
    </w:p>
    <w:p>
      <w:pPr>
        <w:pStyle w:val="Heading1"/>
      </w:pPr>
      <w:r>
        <w:t>MAIN DISPLAY INFORMATION</w:t>
      </w:r>
    </w:p>
    <w:p>
      <w:r>
        <w:t>At the top of main.html, display:</w:t>
      </w:r>
    </w:p>
    <w:p>
      <w:pPr>
        <w:pStyle w:val="Heading1"/>
      </w:pPr>
      <w:r>
        <w:t>SIC BO</w:t>
      </w:r>
    </w:p>
    <w:p>
      <w:pPr>
        <w:pStyle w:val="CodeBlock"/>
      </w:pPr>
      <w:r>
        <w:t>Round #42</w:t>
        <w:br/>
        <w:t>BETTING OPEN</w:t>
        <w:br/>
        <w:t>14</w:t>
      </w:r>
    </w:p>
    <w:p>
      <w:r>
        <w:t>Countdown should become more visually prominent for the last five seconds.</w:t>
      </w:r>
    </w:p>
    <w:p>
      <w:r>
        <w:t>When betting closes:</w:t>
      </w:r>
    </w:p>
    <w:p>
      <w:pPr>
        <w:pStyle w:val="Heading1"/>
      </w:pPr>
      <w:r>
        <w:t>NO MORE BETS</w:t>
      </w:r>
    </w:p>
    <w:p>
      <w:r>
        <w:t>During rolling:</w:t>
      </w:r>
    </w:p>
    <w:p>
      <w:pPr>
        <w:pStyle w:val="Heading1"/>
      </w:pPr>
      <w:r>
        <w:t>ROLLING...</w:t>
      </w:r>
    </w:p>
    <w:p>
      <w:r>
        <w:t>Then:</w:t>
      </w:r>
    </w:p>
    <w:p>
      <w:pPr>
        <w:pStyle w:val="CodeBlock"/>
      </w:pPr>
      <w:r>
        <w:t>RESULT</w:t>
        <w:br/>
        <w:t>3 - 5 - 6</w:t>
        <w:br/>
        <w:t>TOTAL 14</w:t>
      </w:r>
    </w:p>
    <w:p>
      <w:pPr>
        <w:pStyle w:val="Heading1"/>
      </w:pPr>
      <w:r>
        <w:t>LIVE MULTIPLAYER</w:t>
      </w:r>
    </w:p>
    <w:p>
      <w:r>
        <w:t>Use Socket.IO rooms or session mapping.</w:t>
      </w:r>
    </w:p>
    <w:p>
      <w:r>
        <w:t>Multiple players must be able to connect simultaneously.</w:t>
      </w:r>
    </w:p>
    <w:p>
      <w:r>
        <w:t>Every player's balance is private.</w:t>
      </w:r>
    </w:p>
    <w:p>
      <w:r>
        <w:t>The main board should not need to display individual balances.</w:t>
      </w:r>
    </w:p>
    <w:p>
      <w:r>
        <w:t>Main board may display:</w:t>
      </w:r>
    </w:p>
    <w:p>
      <w:r>
        <w:t>Players connected: 8</w:t>
        <w:br/>
        <w:t>Total wagered this round: 3,420</w:t>
      </w:r>
    </w:p>
    <w:p>
      <w:r>
        <w:t>Optionally display total betting volume on each betting area.</w:t>
      </w:r>
    </w:p>
    <w:p>
      <w:r>
        <w:t>Example:</w:t>
      </w:r>
    </w:p>
    <w:p>
      <w:r>
        <w:t>BIG</w:t>
        <w:br/>
        <w:t>840 credits</w:t>
      </w:r>
    </w:p>
    <w:p>
      <w:pPr>
        <w:pStyle w:val="Heading1"/>
      </w:pPr>
      <w:r>
        <w:t>RECONNECT SUPPORT</w:t>
      </w:r>
    </w:p>
    <w:p>
      <w:r>
        <w:t>If a phone temporarily loses Wi-Fi:</w:t>
      </w:r>
    </w:p>
    <w:p>
      <w:r>
        <w:t>when it reconnects, request:</w:t>
      </w:r>
    </w:p>
    <w:p>
      <w:pPr>
        <w:pStyle w:val="CodeBlock"/>
      </w:pPr>
      <w:r>
        <w:t>current round</w:t>
        <w:br/>
        <w:t>current countdown</w:t>
        <w:br/>
        <w:t>current player balance</w:t>
        <w:br/>
        <w:t>current bets</w:t>
        <w:br/>
        <w:t>current game state</w:t>
      </w:r>
    </w:p>
    <w:p>
      <w:r>
        <w:t>The player should continue without losing existing wagers.</w:t>
      </w:r>
    </w:p>
    <w:p>
      <w:pPr>
        <w:pStyle w:val="Heading1"/>
      </w:pPr>
      <w:r>
        <w:t>ADMIN PANEL</w:t>
      </w:r>
    </w:p>
    <w:p>
      <w:r>
        <w:t>Also create:</w:t>
      </w:r>
    </w:p>
    <w:p>
      <w:r>
        <w:t>/admin.html</w:t>
      </w:r>
    </w:p>
    <w:p>
      <w:r>
        <w:t>Protected by administrator authentication.</w:t>
      </w:r>
    </w:p>
    <w:p>
      <w:r>
        <w:t>Administrator can:</w:t>
      </w:r>
    </w:p>
    <w:p>
      <w:pPr>
        <w:pStyle w:val="CodeBlock"/>
      </w:pPr>
      <w:r>
        <w:t>view players</w:t>
        <w:br/>
        <w:t>create players</w:t>
        <w:br/>
        <w:t>disable players</w:t>
        <w:br/>
        <w:t>reset passwords</w:t>
        <w:br/>
        <w:t>add credits</w:t>
        <w:br/>
        <w:t>remove credits</w:t>
        <w:br/>
        <w:t>view balances</w:t>
        <w:br/>
        <w:t>view current bets</w:t>
        <w:br/>
        <w:t>view past rounds</w:t>
        <w:br/>
        <w:t>view transaction history</w:t>
        <w:br/>
        <w:t>pause game</w:t>
        <w:br/>
        <w:t>resume game</w:t>
        <w:br/>
        <w:t>start new round</w:t>
      </w:r>
    </w:p>
    <w:p>
      <w:r>
        <w:t>Any admin balance adjustment must be entered in the transaction ledger.</w:t>
      </w:r>
    </w:p>
    <w:p>
      <w:r>
        <w:t>Do not allow arbitrary balance editing without a transaction record.</w:t>
      </w:r>
    </w:p>
    <w:p>
      <w:pPr>
        <w:pStyle w:val="Heading1"/>
      </w:pPr>
      <w:r>
        <w:t>OPTIONAL PLAYER JOIN QR CODE</w:t>
      </w:r>
    </w:p>
    <w:p>
      <w:r>
        <w:t>On main.html, show:</w:t>
      </w:r>
    </w:p>
    <w:p>
      <w:pPr>
        <w:pStyle w:val="Heading1"/>
      </w:pPr>
      <w:r>
        <w:t>JOIN GAME</w:t>
      </w:r>
    </w:p>
    <w:p>
      <w:r>
        <w:t>and a QR code pointing to:</w:t>
      </w:r>
    </w:p>
    <w:p>
      <w:pPr>
        <w:pStyle w:val="CodeBlock"/>
      </w:pPr>
      <w:r>
        <w:t>http://SERVER-IP:3000</w:t>
      </w:r>
    </w:p>
    <w:p>
      <w:r>
        <w:t>or:</w:t>
      </w:r>
    </w:p>
    <w:p>
      <w:pPr>
        <w:pStyle w:val="CodeBlock"/>
      </w:pPr>
      <w:r>
        <w:t>http://SERVER-IP:3000/player</w:t>
      </w:r>
    </w:p>
    <w:p>
      <w:r>
        <w:t>Players scan the QR code and open the betting page.</w:t>
      </w:r>
    </w:p>
    <w:p>
      <w:r>
        <w:t>Use the qrcode npm package if needed.</w:t>
      </w:r>
    </w:p>
    <w:p>
      <w:pPr>
        <w:pStyle w:val="Heading1"/>
      </w:pPr>
      <w:r>
        <w:t>SECURITY</w:t>
      </w:r>
    </w:p>
    <w:p>
      <w:r>
        <w:t>Implement reasonable security even though this version uses virtual credits.</w:t>
      </w:r>
    </w:p>
    <w:p>
      <w:r>
        <w:t>Include:</w:t>
      </w:r>
    </w:p>
    <w:p>
      <w:r>
        <w:t>bcrypt password hashing</w:t>
        <w:br/>
        <w:t>secure session handling</w:t>
        <w:br/>
        <w:t>input validation</w:t>
        <w:br/>
        <w:t>rate limiting</w:t>
        <w:br/>
        <w:t>server-authoritative balances</w:t>
        <w:br/>
        <w:t>server-authoritative dice</w:t>
        <w:br/>
        <w:t>server-authoritative timer</w:t>
        <w:br/>
        <w:t>parameterized SQL queries</w:t>
        <w:br/>
        <w:t>protection against negative bets</w:t>
        <w:br/>
        <w:t>protection against decimal exploits</w:t>
        <w:br/>
        <w:t>protection against duplicate bet requests</w:t>
        <w:br/>
        <w:t>protection against replayed Socket.IO messages</w:t>
      </w:r>
    </w:p>
    <w:p>
      <w:r>
        <w:t>Generate a unique ID for every betting request.</w:t>
      </w:r>
    </w:p>
    <w:p>
      <w:r>
        <w:t>Example:</w:t>
      </w:r>
    </w:p>
    <w:p>
      <w:pPr>
        <w:pStyle w:val="CodeBlock"/>
      </w:pPr>
      <w:r>
        <w:t>requestId</w:t>
        <w:br/>
        <w:t>playerId</w:t>
        <w:br/>
        <w:t>roundId</w:t>
        <w:br/>
        <w:t>betType</w:t>
        <w:br/>
        <w:t>betValue</w:t>
        <w:br/>
        <w:t>amount</w:t>
      </w:r>
    </w:p>
    <w:p>
      <w:r>
        <w:t>If the same requestId is received twice, process it only once.</w:t>
      </w:r>
    </w:p>
    <w:p>
      <w:pPr>
        <w:pStyle w:val="Heading1"/>
      </w:pPr>
      <w:r>
        <w:t>DATABASE TRANSACTIONS</w:t>
      </w:r>
    </w:p>
    <w:p>
      <w:r>
        <w:t>Balance changes and bets must use SQLite transactions.</w:t>
      </w:r>
    </w:p>
    <w:p>
      <w:r>
        <w:t>Example process:</w:t>
      </w:r>
    </w:p>
    <w:p>
      <w:pPr>
        <w:pStyle w:val="Heading1"/>
      </w:pPr>
      <w:r>
        <w:t>BEGIN TRANSACTION</w:t>
      </w:r>
    </w:p>
    <w:p>
      <w:pPr>
        <w:pStyle w:val="CodeBlock"/>
      </w:pPr>
      <w:r>
        <w:t>check player's balance</w:t>
        <w:br/>
        <w:t>insert bet</w:t>
        <w:br/>
        <w:t>deduct credits</w:t>
        <w:br/>
        <w:t>insert transaction record</w:t>
      </w:r>
    </w:p>
    <w:p>
      <w:pPr>
        <w:pStyle w:val="Heading1"/>
      </w:pPr>
      <w:r>
        <w:t>COMMIT</w:t>
      </w:r>
    </w:p>
    <w:p>
      <w:r>
        <w:t>If any step fails:</w:t>
      </w:r>
    </w:p>
    <w:p>
      <w:pPr>
        <w:pStyle w:val="Heading1"/>
      </w:pPr>
      <w:r>
        <w:t>ROLLBACK</w:t>
      </w:r>
    </w:p>
    <w:p>
      <w:r>
        <w:t>Do the same during payout settlement.</w:t>
      </w:r>
    </w:p>
    <w:p>
      <w:r>
        <w:t>This prevents balance corruption.</w:t>
      </w:r>
    </w:p>
    <w:p>
      <w:pPr>
        <w:pStyle w:val="Heading1"/>
      </w:pPr>
      <w:r>
        <w:t>SIC BO RULE ENGINE</w:t>
      </w:r>
    </w:p>
    <w:p>
      <w:r>
        <w:t>Create functions similar to:</w:t>
      </w:r>
    </w:p>
    <w:p>
      <w:pPr>
        <w:pStyle w:val="CodeBlock"/>
      </w:pPr>
      <w:r>
        <w:t>function isTriple(dice) {}</w:t>
        <w:br/>
        <w:t>function calculateTotal(dice) {}</w:t>
        <w:br/>
        <w:t>function evaluateSmall(dice) {}</w:t>
        <w:br/>
        <w:t>function evaluateBig(dice) {}</w:t>
        <w:br/>
        <w:t>function evaluateTotalBet(dice, selectedTotal) {}</w:t>
        <w:br/>
        <w:t>function evaluateDouble(dice, number) {}</w:t>
        <w:br/>
        <w:t>function evaluateTriple(dice, number) {}</w:t>
        <w:br/>
        <w:t>function evaluateAnyTriple(dice) {}</w:t>
        <w:br/>
        <w:t>function evaluateCombination(dice, number1, number2) {}</w:t>
        <w:br/>
        <w:t>function evaluateSingleNumber(dice, number) {}</w:t>
        <w:br/>
        <w:t>function calculatePayout(bet, dice) {}</w:t>
      </w:r>
    </w:p>
    <w:p>
      <w:r>
        <w:t>Keep the rule engine independent so it can be unit tested.</w:t>
      </w:r>
    </w:p>
    <w:p>
      <w:pPr>
        <w:pStyle w:val="Heading1"/>
      </w:pPr>
      <w:r>
        <w:t>AUTOMATED TESTING</w:t>
      </w:r>
    </w:p>
    <w:p>
      <w:r>
        <w:t>Add tests for all important Sic Bo outcomes.</w:t>
      </w:r>
    </w:p>
    <w:p>
      <w:r>
        <w:t>Examples:</w:t>
      </w:r>
    </w:p>
    <w:p>
      <w:pPr>
        <w:pStyle w:val="CodeBlock"/>
      </w:pPr>
      <w:r>
        <w:t>dice 1,2,3</w:t>
        <w:br/>
        <w:t>total 6</w:t>
        <w:br/>
        <w:t>Small wins</w:t>
        <w:br/>
        <w:t>Big loses</w:t>
        <w:br/>
        <w:t>total 6 wins</w:t>
        <w:br/>
        <w:t>singles 1,2,3 win</w:t>
        <w:br/>
        <w:t>combinations 1+2, 1+3, 2+3 win</w:t>
      </w:r>
    </w:p>
    <w:p>
      <w:r>
        <w:t>Test:</w:t>
      </w:r>
    </w:p>
    <w:p>
      <w:r>
        <w:t>3,3,3</w:t>
      </w:r>
    </w:p>
    <w:p>
      <w:r>
        <w:t>Ensure:</w:t>
      </w:r>
    </w:p>
    <w:p>
      <w:r>
        <w:t>Small loses</w:t>
        <w:br/>
        <w:t>Big loses</w:t>
        <w:br/>
        <w:t>Any Triple wins</w:t>
        <w:br/>
        <w:t>Triple 3 wins</w:t>
        <w:br/>
        <w:t>Double 3 wins</w:t>
        <w:br/>
        <w:t>Single 3 pays according to three occurrences</w:t>
      </w:r>
    </w:p>
    <w:p>
      <w:r>
        <w:t>Also test:</w:t>
      </w:r>
    </w:p>
    <w:p>
      <w:r>
        <w:t>6,6,6</w:t>
      </w:r>
    </w:p>
    <w:p>
      <w:r>
        <w:t>and all boundary totals:</w:t>
      </w:r>
    </w:p>
    <w:p>
      <w:pPr>
        <w:pStyle w:val="CodeBlock"/>
      </w:pPr>
      <w:r>
        <w:t>4</w:t>
        <w:br/>
        <w:t>10</w:t>
        <w:br/>
        <w:t>11</w:t>
        <w:br/>
        <w:t>17</w:t>
      </w:r>
    </w:p>
    <w:p>
      <w:pPr>
        <w:pStyle w:val="Heading1"/>
      </w:pPr>
      <w:r>
        <w:t>VISUAL DESIGN</w:t>
      </w:r>
    </w:p>
    <w:p>
      <w:r>
        <w:t>Use the attached Sic Bo board as the main visual reference.</w:t>
      </w:r>
    </w:p>
    <w:p>
      <w:r>
        <w:t>Desktop board:</w:t>
      </w:r>
    </w:p>
    <w:p>
      <w:pPr>
        <w:pStyle w:val="CodeBlock"/>
      </w:pPr>
      <w:r>
        <w:t>dark green felt background</w:t>
        <w:br/>
        <w:t>gold/yellow numbers and dice</w:t>
        <w:br/>
        <w:t>white/light-grey table borders</w:t>
        <w:br/>
        <w:t>large SMALL section on upper left</w:t>
        <w:br/>
        <w:t>large BIG section on upper right</w:t>
        <w:br/>
        <w:t>triples in upper middle</w:t>
        <w:br/>
        <w:t>totals 4 through 17 in center</w:t>
        <w:br/>
        <w:t>number combinations below totals</w:t>
        <w:br/>
        <w:t>individual dice numbers along bottom</w:t>
      </w:r>
    </w:p>
    <w:p>
      <w:r>
        <w:t>Do not copy any casino branding.</w:t>
      </w:r>
    </w:p>
    <w:p>
      <w:r>
        <w:t>Create the layout using semantic HTML elements and CSS Grid.</w:t>
      </w:r>
    </w:p>
    <w:p>
      <w:r>
        <w:t>The desktop layout should scale cleanly for:</w:t>
      </w:r>
    </w:p>
    <w:p>
      <w:pPr>
        <w:pStyle w:val="CodeBlock"/>
      </w:pPr>
      <w:r>
        <w:t>1920x1080</w:t>
        <w:br/>
        <w:t>2560x1440</w:t>
        <w:br/>
        <w:t>3840x2160</w:t>
      </w:r>
    </w:p>
    <w:p>
      <w:r>
        <w:t>Player page should work well at:</w:t>
      </w:r>
    </w:p>
    <w:p>
      <w:pPr>
        <w:pStyle w:val="CodeBlock"/>
      </w:pPr>
      <w:r>
        <w:t>360px</w:t>
        <w:br/>
        <w:t>390px</w:t>
        <w:br/>
        <w:t>412px</w:t>
        <w:br/>
        <w:t>430px</w:t>
      </w:r>
    </w:p>
    <w:p>
      <w:r>
        <w:t>widths.</w:t>
      </w:r>
    </w:p>
    <w:p>
      <w:pPr>
        <w:pStyle w:val="Heading1"/>
      </w:pPr>
      <w:r>
        <w:t>SERVER URLS</w:t>
      </w:r>
    </w:p>
    <w:p>
      <w:r>
        <w:t>Create:</w:t>
      </w:r>
    </w:p>
    <w:p>
      <w:r>
        <w:t>/</w:t>
      </w:r>
    </w:p>
    <w:p>
      <w:r>
        <w:t>Redirect to player login.</w:t>
      </w:r>
    </w:p>
    <w:p>
      <w:r>
        <w:t>/player</w:t>
      </w:r>
    </w:p>
    <w:p>
      <w:r>
        <w:t>Player interface.</w:t>
      </w:r>
    </w:p>
    <w:p>
      <w:r>
        <w:t>/table</w:t>
      </w:r>
    </w:p>
    <w:p>
      <w:r>
        <w:t>Main computer display.</w:t>
      </w:r>
    </w:p>
    <w:p>
      <w:r>
        <w:t>/admin</w:t>
      </w:r>
    </w:p>
    <w:p>
      <w:r>
        <w:t>Administrator interface.</w:t>
      </w:r>
    </w:p>
    <w:p>
      <w:pPr>
        <w:pStyle w:val="Heading1"/>
      </w:pPr>
      <w:r>
        <w:t>SOCKET EVENTS</w:t>
      </w:r>
    </w:p>
    <w:p>
      <w:r>
        <w:t>Design a clean Socket.IO API.</w:t>
      </w:r>
    </w:p>
    <w:p>
      <w:r>
        <w:t>Suggested server broadcasts:</w:t>
      </w:r>
    </w:p>
    <w:p>
      <w:pPr>
        <w:pStyle w:val="CodeBlock"/>
      </w:pPr>
      <w:r>
        <w:t>game:state</w:t>
        <w:br/>
        <w:t>game:round-start</w:t>
        <w:br/>
        <w:t>game:timer</w:t>
        <w:br/>
        <w:t>game:betting-closed</w:t>
        <w:br/>
        <w:t>game:rolling</w:t>
        <w:br/>
        <w:t>game:result</w:t>
        <w:br/>
        <w:t>game:round-settled</w:t>
        <w:br/>
        <w:t>game:round-ended</w:t>
      </w:r>
    </w:p>
    <w:p>
      <w:r>
        <w:t>Player-specific events:</w:t>
      </w:r>
    </w:p>
    <w:p>
      <w:pPr>
        <w:pStyle w:val="CodeBlock"/>
      </w:pPr>
      <w:r>
        <w:t>player:state</w:t>
        <w:br/>
        <w:t>player:balance</w:t>
        <w:br/>
        <w:t>player:bets</w:t>
        <w:br/>
        <w:t>player:bet-result</w:t>
        <w:br/>
        <w:t>player:round-result</w:t>
      </w:r>
    </w:p>
    <w:p>
      <w:r>
        <w:t>Client-to-server:</w:t>
      </w:r>
    </w:p>
    <w:p>
      <w:pPr>
        <w:pStyle w:val="CodeBlock"/>
      </w:pPr>
      <w:r>
        <w:t>bet:place</w:t>
        <w:br/>
        <w:t>bet:undo</w:t>
        <w:br/>
        <w:t>bet:clear</w:t>
        <w:br/>
        <w:t>player:sync</w:t>
      </w:r>
    </w:p>
    <w:p>
      <w:pPr>
        <w:pStyle w:val="Heading1"/>
      </w:pPr>
      <w:r>
        <w:t>ROUND SYNCHRONIZATION</w:t>
      </w:r>
    </w:p>
    <w:p>
      <w:r>
        <w:t>Do not create separate JavaScript countdown timers that determine game state independently on every device.</w:t>
      </w:r>
    </w:p>
    <w:p>
      <w:r>
        <w:t>Server controls the official deadline.</w:t>
      </w:r>
    </w:p>
    <w:p>
      <w:r>
        <w:t>Store something like:</w:t>
      </w:r>
    </w:p>
    <w:p>
      <w:r>
        <w:t>bettingClosesAt</w:t>
      </w:r>
    </w:p>
    <w:p>
      <w:r>
        <w:t>as a Unix timestamp.</w:t>
      </w:r>
    </w:p>
    <w:p>
      <w:r>
        <w:t>Browsers display:</w:t>
      </w:r>
    </w:p>
    <w:p>
      <w:r>
        <w:t>bettingClosesAt - Date.now()</w:t>
      </w:r>
    </w:p>
    <w:p>
      <w:r>
        <w:t>but the server decides whether betting is actually allowed.</w:t>
      </w:r>
    </w:p>
    <w:p>
      <w:pPr>
        <w:pStyle w:val="Heading1"/>
      </w:pPr>
      <w:r>
        <w:t>GAME ENGINE</w:t>
      </w:r>
    </w:p>
    <w:p>
      <w:r>
        <w:t>Build the Node game loop so there is always exactly one authoritative game round.</w:t>
      </w:r>
    </w:p>
    <w:p>
      <w:r>
        <w:t>Prevent two rounds from accidentally starting simultaneously.</w:t>
      </w:r>
    </w:p>
    <w:p>
      <w:r>
        <w:t>Suggested object:</w:t>
      </w:r>
    </w:p>
    <w:p>
      <w:pPr>
        <w:pStyle w:val="CodeBlock"/>
      </w:pPr>
      <w:r>
        <w:t>const gameState = {</w:t>
        <w:br/>
        <w:t xml:space="preserve">    roundId: null,</w:t>
        <w:br/>
        <w:t xml:space="preserve">    state: "WAITING",</w:t>
        <w:br/>
        <w:t xml:space="preserve">    bettingClosesAt: null,</w:t>
        <w:br/>
        <w:t xml:space="preserve">    dice: null,</w:t>
        <w:br/>
        <w:t xml:space="preserve">    total: null</w:t>
        <w:br/>
        <w:t>};</w:t>
      </w:r>
    </w:p>
    <w:p>
      <w:pPr>
        <w:pStyle w:val="Heading1"/>
      </w:pPr>
      <w:r>
        <w:t>STARTUP RECOVERY</w:t>
      </w:r>
    </w:p>
    <w:p>
      <w:r>
        <w:t>If Node.js restarts unexpectedly:</w:t>
      </w:r>
    </w:p>
    <w:p>
      <w:r>
        <w:t>recover safely.</w:t>
      </w:r>
    </w:p>
    <w:p>
      <w:r>
        <w:t>Any unfinished round should be detected.</w:t>
      </w:r>
    </w:p>
    <w:p>
      <w:r>
        <w:t>Pending bets should either:</w:t>
      </w:r>
    </w:p>
    <w:p>
      <w:r>
        <w:t>resume safely</w:t>
      </w:r>
    </w:p>
    <w:p>
      <w:r>
        <w:t>or preferably:</w:t>
      </w:r>
    </w:p>
    <w:p>
      <w:r>
        <w:t>void the unfinished round and refund outstanding wagers</w:t>
      </w:r>
    </w:p>
    <w:p>
      <w:r>
        <w:t>Record refunds in the transaction ledger.</w:t>
      </w:r>
    </w:p>
    <w:p>
      <w:r>
        <w:t>Never leave credits permanently trapped in an unfinished round.</w:t>
      </w:r>
    </w:p>
    <w:p>
      <w:pPr>
        <w:pStyle w:val="Heading1"/>
      </w:pPr>
      <w:r>
        <w:t>SOUND</w:t>
      </w:r>
    </w:p>
    <w:p>
      <w:r>
        <w:t>Add optional sounds:</w:t>
      </w:r>
    </w:p>
    <w:p>
      <w:pPr>
        <w:pStyle w:val="CodeBlock"/>
      </w:pPr>
      <w:r>
        <w:t>betting open</w:t>
        <w:br/>
        <w:t>5-second countdown</w:t>
        <w:br/>
        <w:t>no more bets</w:t>
        <w:br/>
        <w:t>dice rolling</w:t>
        <w:br/>
        <w:t>dice landing</w:t>
        <w:br/>
        <w:t>win</w:t>
        <w:br/>
        <w:t>next round</w:t>
      </w:r>
    </w:p>
    <w:p>
      <w:r>
        <w:t>Provide a mute button.</w:t>
      </w:r>
    </w:p>
    <w:p>
      <w:r>
        <w:t>Do not require sound files to make the game function.</w:t>
      </w:r>
    </w:p>
    <w:p>
      <w:pPr>
        <w:pStyle w:val="Heading1"/>
      </w:pPr>
      <w:r>
        <w:t>HISTORY</w:t>
      </w:r>
    </w:p>
    <w:p>
      <w:r>
        <w:t>Main board should display approximately the last 10 dice results.</w:t>
      </w:r>
    </w:p>
    <w:p>
      <w:r>
        <w:t>Example:</w:t>
      </w:r>
    </w:p>
    <w:p>
      <w:pPr>
        <w:pStyle w:val="Heading1"/>
      </w:pPr>
      <w:r>
        <w:t>HISTORY</w:t>
      </w:r>
    </w:p>
    <w:p>
      <w:pPr>
        <w:pStyle w:val="CodeBlock"/>
      </w:pPr>
      <w:r>
        <w:t>3 5 6 = 14 BIG</w:t>
        <w:br/>
        <w:t>1 2 4 = 7 SMALL</w:t>
        <w:br/>
        <w:t>5 5 5 = TRIPLE</w:t>
        <w:br/>
        <w:t>2 3 6 = 11 BIG</w:t>
      </w:r>
    </w:p>
    <w:p>
      <w:r>
        <w:t>Player phone should provide:</w:t>
      </w:r>
    </w:p>
    <w:p>
      <w:r>
        <w:t>My History</w:t>
      </w:r>
    </w:p>
    <w:p>
      <w:r>
        <w:t>showing:</w:t>
      </w:r>
    </w:p>
    <w:p>
      <w:pPr>
        <w:pStyle w:val="CodeBlock"/>
      </w:pPr>
      <w:r>
        <w:t>round</w:t>
        <w:br/>
        <w:t>wagers</w:t>
        <w:br/>
        <w:t>dice</w:t>
        <w:br/>
        <w:t>amount wagered</w:t>
        <w:br/>
        <w:t>amount won</w:t>
        <w:br/>
        <w:t>balance after round</w:t>
      </w:r>
    </w:p>
    <w:p>
      <w:pPr>
        <w:pStyle w:val="Heading1"/>
      </w:pPr>
      <w:r>
        <w:t>ERROR HANDLING</w:t>
      </w:r>
    </w:p>
    <w:p>
      <w:r>
        <w:t>Display understandable errors such as:</w:t>
      </w:r>
    </w:p>
    <w:p>
      <w:r>
        <w:t>Betting has closed.</w:t>
        <w:br/>
        <w:t>Insufficient credits.</w:t>
        <w:br/>
        <w:t>Invalid bet.</w:t>
        <w:br/>
        <w:t>You are no longer connected.</w:t>
        <w:br/>
        <w:t>Your session has expired.</w:t>
        <w:br/>
        <w:t>Bet already processed.</w:t>
      </w:r>
    </w:p>
    <w:p>
      <w:r>
        <w:t>Never expose raw SQL errors or stack traces to players.</w:t>
      </w:r>
    </w:p>
    <w:p>
      <w:pPr>
        <w:pStyle w:val="Heading1"/>
      </w:pPr>
      <w:r>
        <w:t>DEVELOPMENT MODE</w:t>
      </w:r>
    </w:p>
    <w:p>
      <w:r>
        <w:t>Add:</w:t>
      </w:r>
    </w:p>
    <w:p>
      <w:r>
        <w:t>npm run dev</w:t>
      </w:r>
    </w:p>
    <w:p>
      <w:r>
        <w:t>using nodemon.</w:t>
      </w:r>
    </w:p>
    <w:p>
      <w:r>
        <w:t>And:</w:t>
      </w:r>
    </w:p>
    <w:p>
      <w:r>
        <w:t>npm start</w:t>
      </w:r>
    </w:p>
    <w:p>
      <w:r>
        <w:t>for normal operation.</w:t>
      </w:r>
    </w:p>
    <w:p>
      <w:r>
        <w:t>When the server starts, print:</w:t>
      </w:r>
    </w:p>
    <w:p>
      <w:r>
        <w:t>Sic Bo server running</w:t>
      </w:r>
    </w:p>
    <w:p>
      <w:pPr>
        <w:pStyle w:val="CodeBlock"/>
      </w:pPr>
      <w:r>
        <w:t>Player:</w:t>
        <w:br/>
        <w:t>http://localhost:3000</w:t>
      </w:r>
    </w:p>
    <w:p>
      <w:pPr>
        <w:pStyle w:val="CodeBlock"/>
      </w:pPr>
      <w:r>
        <w:t>Main Table:</w:t>
        <w:br/>
        <w:t>http://localhost:3000/table</w:t>
      </w:r>
    </w:p>
    <w:p>
      <w:pPr>
        <w:pStyle w:val="CodeBlock"/>
      </w:pPr>
      <w:r>
        <w:t>Admin:</w:t>
        <w:br/>
        <w:t>http://localhost:3000/admin</w:t>
      </w:r>
    </w:p>
    <w:p>
      <w:pPr>
        <w:pStyle w:val="CodeBlock"/>
      </w:pPr>
      <w:r>
        <w:t>LAN access:</w:t>
        <w:br/>
        <w:t>http://192.168.x.x:3000</w:t>
      </w:r>
    </w:p>
    <w:p>
      <w:r>
        <w:t>Attempt to detect and display the computer's LAN IPv4 address.</w:t>
      </w:r>
    </w:p>
    <w:p>
      <w:pPr>
        <w:pStyle w:val="Heading1"/>
      </w:pPr>
      <w:r>
        <w:t>INITIAL ADMIN ACCOUNT</w:t>
      </w:r>
    </w:p>
    <w:p>
      <w:r>
        <w:t>On first startup only, either ask the administrator to create an account or create a temporary admin account and force a password change.</w:t>
      </w:r>
    </w:p>
    <w:p>
      <w:r>
        <w:t>Do not hard-code a permanent admin password in the source code.</w:t>
      </w:r>
    </w:p>
    <w:p>
      <w:pPr>
        <w:pStyle w:val="Heading1"/>
      </w:pPr>
      <w:r>
        <w:t>CODE QUALITY</w:t>
      </w:r>
    </w:p>
    <w:p>
      <w:r>
        <w:t>Requirements:</w:t>
      </w:r>
    </w:p>
    <w:p>
      <w:pPr>
        <w:pStyle w:val="CodeBlock"/>
      </w:pPr>
      <w:r>
        <w:t>clear variable names</w:t>
        <w:br/>
        <w:t>modular code</w:t>
        <w:br/>
        <w:t>comments where necessary</w:t>
        <w:br/>
        <w:t>no giant server.js file</w:t>
        <w:br/>
        <w:t>no duplicated payout logic</w:t>
        <w:br/>
        <w:t>reusable UI functions</w:t>
        <w:br/>
        <w:t>no inline JavaScript</w:t>
        <w:br/>
        <w:t>no inline CSS unless unavoidable</w:t>
      </w:r>
    </w:p>
    <w:p>
      <w:r>
        <w:t>Keep:</w:t>
      </w:r>
    </w:p>
    <w:p>
      <w:pPr>
        <w:pStyle w:val="CodeBlock"/>
      </w:pPr>
      <w:r>
        <w:t>UI</w:t>
        <w:br/>
        <w:t>networking</w:t>
        <w:br/>
        <w:t>game rules</w:t>
        <w:br/>
        <w:t>database</w:t>
        <w:br/>
        <w:t>authentication</w:t>
      </w:r>
    </w:p>
    <w:p>
      <w:r>
        <w:t>separated.</w:t>
      </w:r>
    </w:p>
    <w:p>
      <w:pPr>
        <w:pStyle w:val="Heading1"/>
      </w:pPr>
      <w:r>
        <w:t>README</w:t>
      </w:r>
    </w:p>
    <w:p>
      <w:r>
        <w:t>Create a complete README.md explaining:</w:t>
      </w:r>
    </w:p>
    <w:p>
      <w:pPr>
        <w:pStyle w:val="CodeBlock"/>
      </w:pPr>
      <w:r>
        <w:t>prerequisites</w:t>
        <w:br/>
        <w:t>Node.js installation</w:t>
        <w:br/>
        <w:t>npm install</w:t>
        <w:br/>
        <w:t>database initialization</w:t>
        <w:br/>
        <w:t>npm start</w:t>
        <w:br/>
        <w:t>npm run dev</w:t>
        <w:br/>
        <w:t>opening main display</w:t>
        <w:br/>
        <w:t>connecting phones</w:t>
        <w:br/>
        <w:t>using LAN IP</w:t>
        <w:br/>
        <w:t>creating players</w:t>
        <w:br/>
        <w:t>administrator controls</w:t>
        <w:br/>
        <w:t>resetting database</w:t>
        <w:br/>
        <w:t>game rules</w:t>
        <w:br/>
        <w:t>payout rules</w:t>
      </w:r>
    </w:p>
    <w:p>
      <w:r>
        <w:t>Include instructions for Windows because this system is likely to run from a Windows PC.</w:t>
      </w:r>
    </w:p>
    <w:p>
      <w:pPr>
        <w:pStyle w:val="Heading1"/>
      </w:pPr>
      <w:r>
        <w:t>FINAL DELIVERABLE</w:t>
      </w:r>
    </w:p>
    <w:p>
      <w:r>
        <w:t>Produce a completely runnable application.</w:t>
      </w:r>
    </w:p>
    <w:p>
      <w:r>
        <w:t>Do not provide pseudocode.</w:t>
      </w:r>
    </w:p>
    <w:p>
      <w:r>
        <w:t>Generate all files required for the project.</w:t>
      </w:r>
    </w:p>
    <w:p>
      <w:r>
        <w:t>Start by:</w:t>
      </w:r>
    </w:p>
    <w:p>
      <w:pPr>
        <w:pStyle w:val="ListNumber"/>
        <w:spacing w:after="0"/>
      </w:pPr>
      <w:r>
        <w:t>Creating the directory/file structure.</w:t>
      </w:r>
    </w:p>
    <w:p>
      <w:pPr>
        <w:pStyle w:val="ListNumber"/>
        <w:spacing w:after="0"/>
      </w:pPr>
      <w:r>
        <w:t>Creating package.json.</w:t>
      </w:r>
    </w:p>
    <w:p>
      <w:pPr>
        <w:pStyle w:val="ListNumber"/>
        <w:spacing w:after="0"/>
      </w:pPr>
      <w:r>
        <w:t>Building the SQLite database layer.</w:t>
      </w:r>
    </w:p>
    <w:p>
      <w:pPr>
        <w:pStyle w:val="ListNumber"/>
        <w:spacing w:after="0"/>
      </w:pPr>
      <w:r>
        <w:t>Building the Sic Bo rule engine.</w:t>
      </w:r>
    </w:p>
    <w:p>
      <w:pPr>
        <w:pStyle w:val="ListNumber"/>
        <w:spacing w:after="0"/>
      </w:pPr>
      <w:r>
        <w:t>Building the game state engine.</w:t>
      </w:r>
    </w:p>
    <w:p>
      <w:pPr>
        <w:pStyle w:val="ListNumber"/>
        <w:spacing w:after="0"/>
      </w:pPr>
      <w:r>
        <w:t>Building Express/Socket.IO server.</w:t>
      </w:r>
    </w:p>
    <w:p>
      <w:pPr>
        <w:pStyle w:val="ListNumber"/>
        <w:spacing w:after="0"/>
      </w:pPr>
      <w:r>
        <w:t>Building authentication.</w:t>
      </w:r>
    </w:p>
    <w:p>
      <w:pPr>
        <w:pStyle w:val="ListNumber"/>
        <w:spacing w:after="0"/>
      </w:pPr>
      <w:r>
        <w:t>Building main.html.</w:t>
      </w:r>
    </w:p>
    <w:p>
      <w:pPr>
        <w:pStyle w:val="ListNumber"/>
        <w:spacing w:after="0"/>
      </w:pPr>
      <w:r>
        <w:t>Building responsive player.html.</w:t>
      </w:r>
    </w:p>
    <w:p>
      <w:pPr>
        <w:pStyle w:val="ListNumber"/>
        <w:spacing w:after="0"/>
      </w:pPr>
      <w:r>
        <w:t>Building admin.html.</w:t>
      </w:r>
    </w:p>
    <w:p>
      <w:pPr>
        <w:pStyle w:val="ListNumber"/>
        <w:spacing w:after="0"/>
      </w:pPr>
      <w:r>
        <w:t>Adding CSS.</w:t>
      </w:r>
    </w:p>
    <w:p>
      <w:pPr>
        <w:pStyle w:val="ListNumber"/>
        <w:spacing w:after="0"/>
      </w:pPr>
      <w:r>
        <w:t>Adding Socket.IO synchronization.</w:t>
      </w:r>
    </w:p>
    <w:p>
      <w:pPr>
        <w:pStyle w:val="ListNumber"/>
        <w:spacing w:after="0"/>
      </w:pPr>
      <w:r>
        <w:t>Adding payout settlement.</w:t>
      </w:r>
    </w:p>
    <w:p>
      <w:pPr>
        <w:pStyle w:val="ListNumber"/>
        <w:spacing w:after="0"/>
      </w:pPr>
      <w:r>
        <w:t>Adding tests.</w:t>
      </w:r>
    </w:p>
    <w:p>
      <w:pPr>
        <w:pStyle w:val="ListNumber"/>
        <w:spacing w:after="0"/>
      </w:pPr>
      <w:r>
        <w:t>Adding README.</w:t>
      </w:r>
    </w:p>
    <w:p>
      <w:pPr>
        <w:pStyle w:val="ListNumber"/>
        <w:spacing w:after="0"/>
      </w:pPr>
      <w:r>
        <w:t>Running and fixing the application until it starts without errors.</w:t>
      </w:r>
    </w:p>
    <w:p>
      <w:r>
        <w:t>Before considering the project complete, verify the following end-to-end scenario:</w:t>
      </w:r>
    </w:p>
    <w:p>
      <w:r>
        <w:t>PC opens /table</w:t>
        <w:br/>
        <w:t>Player 1 logs in from phone</w:t>
        <w:br/>
        <w:t>Player 2 logs in from another phone</w:t>
        <w:br/>
        <w:t>Both see the same round countdown</w:t>
        <w:br/>
        <w:t>Player 1 bets 100 on BIG</w:t>
        <w:br/>
        <w:t>Player 2 bets 25 on total 9</w:t>
        <w:br/>
        <w:t>Bets appear correctly</w:t>
        <w:br/>
        <w:t>Betting closes</w:t>
        <w:br/>
        <w:t>Three dice roll</w:t>
        <w:br/>
        <w:t>Same result appears on every device</w:t>
        <w:br/>
        <w:t>Winning areas illuminate</w:t>
        <w:br/>
        <w:t>Server determines all payouts</w:t>
        <w:br/>
        <w:t>Player balances update automatically</w:t>
        <w:br/>
        <w:t>Results are stored in SQLite</w:t>
        <w:br/>
        <w:t>Next round starts</w:t>
        <w:br/>
        <w:t>Refreshing either phone does not lose balance or active session</w:t>
      </w:r>
    </w:p>
    <w:p>
      <w:r>
        <w:t>The final result should feel like a real electronic multiplayer Sic Bo table, where the computer is the shared table and every smartphone is a private betting terminal.</w:t>
      </w:r>
    </w:p>
    <w:p>
      <w:pPr>
        <w:pStyle w:val="Heading1"/>
      </w:pPr>
      <w:r>
        <w:t>ARCHITECTURE PRINCIPLE</w:t>
      </w:r>
    </w:p>
    <w:p>
      <w:r>
        <w:t>Use this architecture:</w:t>
      </w:r>
    </w:p>
    <w:p>
      <w:r>
        <w:t xml:space="preserve">                    NODE.JS SERVER / GAME PC</w:t>
        <w:br/>
        <w:t xml:space="preserve">                              |</w:t>
        <w:br/>
        <w:t xml:space="preserve">                +-------------+-------------+</w:t>
        <w:br/>
        <w:t xml:space="preserve">                |                           |</w:t>
        <w:br/>
        <w:t xml:space="preserve">          MAIN DISPLAY                 Wi-Fi / LAN</w:t>
        <w:br/>
        <w:t xml:space="preserve">          /table                           |</w:t>
        <w:br/>
        <w:t xml:space="preserve">                |               +----------+----------+</w:t>
        <w:br/>
        <w:t xml:space="preserve">          Dice + board          |          |          |</w:t>
        <w:br/>
        <w:t xml:space="preserve">                             Phone 1    Phone 2    Phone 3</w:t>
        <w:br/>
        <w:t xml:space="preserve">                             /player    /player    /player</w:t>
        <w:br/>
        <w:t xml:space="preserve">                                |          |          |</w:t>
        <w:br/>
        <w:t xml:space="preserve">                              Bets       Bets       Bets</w:t>
        <w:br/>
        <w:t xml:space="preserve">                                +----------+----------+</w:t>
        <w:br/>
        <w:t xml:space="preserve">                                           |</w:t>
        <w:br/>
        <w:t xml:space="preserve">                                      Socket.IO</w:t>
        <w:br/>
        <w:t xml:space="preserve">                                           |</w:t>
        <w:br/>
        <w:t xml:space="preserve">                                        SQLite</w:t>
      </w:r>
    </w:p>
    <w:p>
      <w:r>
        <w:t>Node.js must act as the dealer. main.html and the phones are terminals only.</w:t>
      </w:r>
    </w:p>
    <w:p>
      <w:r>
        <w:t>The transaction ledger plus server-authoritative balance are mandatory. Do not simply store credits and modify them from browser JavaScript. Every credit movement should be traceable so duplicate payouts, disconnects, repeated taps, and server restarts do not corrupt balances.</w:t>
      </w:r>
    </w:p>
    <w:p>
      <w:pPr>
        <w:pStyle w:val="Heading1"/>
      </w:pPr>
      <w:r>
        <w:t>IMPORTANT IMPLEMENTATION EXPECTATION</w:t>
      </w:r>
    </w:p>
    <w:p>
      <w:r>
        <w:t>Build the project in working stages and test each stage before moving on. Do not stop after generating source code. Run the application, fix syntax/runtime errors, verify database initialization, verify Socket.IO connectivity, and test at least two simultaneous player sessions plus the main table display.</w:t>
      </w:r>
    </w:p>
    <w:p>
      <w:r>
        <w:t>This first version must use virtual credits only. Do not implement real-money deposits, withdrawals, wagering, cash prizes, or payment processing.</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SIC BO Multiplayer Game - Full Build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60" w:line="228"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